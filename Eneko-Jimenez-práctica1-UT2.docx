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Práctica 1 UT2</w:t>
      </w:r>
    </w:p>
    <w:p>
      <w:r>
        <w:t>Eneko Jimenez · 1 DAM A</w:t>
      </w:r>
    </w:p>
    <w:p>
      <w:pPr>
        <w:pStyle w:val="Heading1"/>
      </w:pPr>
      <w:r>
        <w:t>Ejercicio 6 GitHub y repositorios</w:t>
      </w:r>
    </w:p>
    <w:p>
      <w:r>
        <w:t>He creado una cuenta de GitHub y el repositorio de esta práctica. En él están guardados los archivos HTML de las actividades y los recursos multimedia que utilizan.</w:t>
      </w:r>
    </w:p>
    <w:p>
      <w:pPr>
        <w:pStyle w:val="Heading2"/>
      </w:pPr>
      <w:r>
        <w:t>Qué es GitHub</w:t>
      </w:r>
    </w:p>
    <w:p>
      <w:r>
        <w:t>GitHub es una plataforma en línea que permite guardar proyectos y colaborar con otras personas. Se basa en Git, un sistema de control de versiones que registra los cambios en los archivos y permite consultar versiones anteriores.</w:t>
      </w:r>
    </w:p>
    <w:p>
      <w:pPr>
        <w:pStyle w:val="Heading2"/>
      </w:pPr>
      <w:r>
        <w:t>Qué es un repositorio</w:t>
      </w:r>
    </w:p>
    <w:p>
      <w:r>
        <w:t>Un repositorio es el espacio donde se almacenan los archivos de un proyecto y el historial de sus cambios. Puede contener código, imágenes y documentación, y puede ser público o privado.</w:t>
      </w:r>
    </w:p>
    <w:p>
      <w:pPr>
        <w:pStyle w:val="Heading2"/>
      </w:pPr>
      <w:r>
        <w:t>Enlace al repositorio</w:t>
      </w:r>
    </w:p>
    <w:p>
      <w:hyperlink r:id="rId9">
        <w:r>
          <w:rPr>
            <w:color w:val="0563C1"/>
          </w:rPr>
          <w:t>https://github.com/enekojimenezgomezz-netizen/practica1-UT2-</w:t>
        </w:r>
      </w:hyperlink>
    </w:p>
    <w:p>
      <w:pPr>
        <w:pStyle w:val="Heading2"/>
      </w:pPr>
      <w:r>
        <w:t>Fuente de consulta</w:t>
      </w:r>
    </w:p>
    <w:p>
      <w:hyperlink r:id="rId10">
        <w:r>
          <w:rPr>
            <w:color w:val="0563C1"/>
          </w:rPr>
          <w:t>Documentación oficial de GitHub</w:t>
        </w:r>
      </w:hyperlink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nekojimenezgomezz-netizen/practica1-UT2-" TargetMode="External"/><Relationship Id="rId10" Type="http://schemas.openxmlformats.org/officeDocument/2006/relationships/hyperlink" Target="https://docs.github.com/es/get-started/start-your-journey/what-is-gi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